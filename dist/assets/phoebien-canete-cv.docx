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7DE3E" w14:textId="77777777" w:rsidR="0055401F" w:rsidRPr="000A0FBE" w:rsidRDefault="00000000">
      <w:pPr>
        <w:pStyle w:val="Title"/>
        <w:jc w:val="center"/>
        <w:rPr>
          <w:sz w:val="24"/>
          <w:szCs w:val="40"/>
        </w:rPr>
      </w:pPr>
      <w:r w:rsidRPr="000A0FBE">
        <w:rPr>
          <w:sz w:val="24"/>
          <w:szCs w:val="40"/>
        </w:rPr>
        <w:t>Phoebien D. Cañete</w:t>
      </w:r>
    </w:p>
    <w:p w14:paraId="17FE0E60" w14:textId="30F644FB" w:rsidR="000A0FBE" w:rsidRPr="000A0FBE" w:rsidRDefault="00000000" w:rsidP="00837B01">
      <w:pPr>
        <w:keepNext/>
        <w:spacing w:after="20"/>
        <w:jc w:val="center"/>
        <w:rPr>
          <w:sz w:val="20"/>
          <w:szCs w:val="20"/>
        </w:rPr>
      </w:pPr>
      <w:r w:rsidRPr="000A0FBE">
        <w:rPr>
          <w:sz w:val="20"/>
          <w:szCs w:val="20"/>
        </w:rPr>
        <w:t>Iligan City, Philippines | phoebiend@gmail.com | +63 905 610 0216</w:t>
      </w:r>
      <w:r w:rsidR="000A0FBE" w:rsidRPr="000A0FBE">
        <w:rPr>
          <w:sz w:val="20"/>
          <w:szCs w:val="20"/>
        </w:rPr>
        <w:t xml:space="preserve"> | </w:t>
      </w:r>
      <w:hyperlink r:id="rId8">
        <w:r w:rsidR="000A0FBE" w:rsidRPr="000A0FBE">
          <w:rPr>
            <w:sz w:val="20"/>
            <w:szCs w:val="20"/>
            <w:u w:val="single"/>
          </w:rPr>
          <w:t>GitHub</w:t>
        </w:r>
      </w:hyperlink>
      <w:r w:rsidRPr="000A0FBE">
        <w:rPr>
          <w:sz w:val="20"/>
          <w:szCs w:val="20"/>
        </w:rPr>
        <w:t xml:space="preserve"> | </w:t>
      </w:r>
      <w:hyperlink r:id="rId9">
        <w:r w:rsidR="000A0FBE" w:rsidRPr="000A0FBE">
          <w:rPr>
            <w:sz w:val="20"/>
            <w:szCs w:val="20"/>
            <w:u w:val="single"/>
          </w:rPr>
          <w:t>Hackster</w:t>
        </w:r>
      </w:hyperlink>
      <w:r w:rsidRPr="000A0FBE">
        <w:rPr>
          <w:sz w:val="20"/>
          <w:szCs w:val="20"/>
        </w:rPr>
        <w:t xml:space="preserve"> | </w:t>
      </w:r>
      <w:hyperlink r:id="rId10">
        <w:r w:rsidR="000A0FBE" w:rsidRPr="000A0FBE">
          <w:rPr>
            <w:sz w:val="20"/>
            <w:szCs w:val="20"/>
            <w:u w:val="single"/>
          </w:rPr>
          <w:t>LinkedIn</w:t>
        </w:r>
      </w:hyperlink>
    </w:p>
    <w:p w14:paraId="64EF3F42" w14:textId="77777777" w:rsidR="0055401F" w:rsidRPr="000A0FBE" w:rsidRDefault="00000000" w:rsidP="000A0FBE">
      <w:pPr>
        <w:pStyle w:val="Heading1"/>
        <w:jc w:val="center"/>
        <w:rPr>
          <w:sz w:val="22"/>
        </w:rPr>
      </w:pPr>
      <w:r w:rsidRPr="000A0FBE">
        <w:rPr>
          <w:sz w:val="22"/>
        </w:rPr>
        <w:t>EDUCATION</w:t>
      </w:r>
    </w:p>
    <w:p w14:paraId="495AA469" w14:textId="77777777" w:rsidR="0055401F" w:rsidRPr="000A0FBE" w:rsidRDefault="00000000">
      <w:pPr>
        <w:keepNext/>
        <w:tabs>
          <w:tab w:val="right" w:pos="10368"/>
        </w:tabs>
        <w:spacing w:after="20"/>
      </w:pPr>
      <w:r w:rsidRPr="000A0FBE">
        <w:rPr>
          <w:b/>
        </w:rPr>
        <w:t>Mindanao State University – Iligan Institute of Technology</w:t>
      </w:r>
      <w:r w:rsidRPr="000A0FBE">
        <w:tab/>
        <w:t>2023 – Present</w:t>
      </w:r>
    </w:p>
    <w:p w14:paraId="69EE9610" w14:textId="77777777" w:rsidR="000A0FBE" w:rsidRPr="000A0FBE" w:rsidRDefault="00000000">
      <w:pPr>
        <w:spacing w:after="20"/>
      </w:pPr>
      <w:r w:rsidRPr="000A0FBE">
        <w:t>Bachelor of Science in Computer Applications</w:t>
      </w:r>
    </w:p>
    <w:p w14:paraId="35623D64" w14:textId="7CDA9E0F" w:rsidR="0055401F" w:rsidRPr="000A0FBE" w:rsidRDefault="00000000">
      <w:pPr>
        <w:spacing w:after="20"/>
      </w:pPr>
      <w:r w:rsidRPr="000A0FBE">
        <w:t>Major in Embedded Systems</w:t>
      </w:r>
    </w:p>
    <w:p w14:paraId="73E6BE9B" w14:textId="55B3C946" w:rsidR="000A0FBE" w:rsidRDefault="000A0FBE">
      <w:pPr>
        <w:spacing w:after="20"/>
      </w:pPr>
      <w:r w:rsidRPr="000A0FBE">
        <w:t>CGPA: 1.41473</w:t>
      </w:r>
    </w:p>
    <w:p w14:paraId="79F29F6B" w14:textId="380AD8ED" w:rsidR="00FE46F3" w:rsidRPr="000A0FBE" w:rsidRDefault="00FE46F3" w:rsidP="00FE46F3">
      <w:pPr>
        <w:keepNext/>
        <w:tabs>
          <w:tab w:val="right" w:pos="10368"/>
        </w:tabs>
        <w:spacing w:after="20"/>
      </w:pPr>
      <w:r>
        <w:rPr>
          <w:b/>
        </w:rPr>
        <w:t>Tomas Cabili National High School</w:t>
      </w:r>
      <w:r>
        <w:rPr>
          <w:b/>
        </w:rPr>
        <w:tab/>
      </w:r>
      <w:r w:rsidRPr="000A0FBE">
        <w:t>202</w:t>
      </w:r>
      <w:r>
        <w:t>1</w:t>
      </w:r>
      <w:r w:rsidRPr="000A0FBE">
        <w:t xml:space="preserve"> – </w:t>
      </w:r>
      <w:r>
        <w:t>2023</w:t>
      </w:r>
    </w:p>
    <w:p w14:paraId="5E4BE19F" w14:textId="77777777" w:rsidR="00FE46F3" w:rsidRDefault="00FE46F3" w:rsidP="00FE46F3">
      <w:pPr>
        <w:spacing w:after="20"/>
      </w:pPr>
      <w:r w:rsidRPr="00FE46F3">
        <w:rPr>
          <w:lang w:val="en-PH"/>
        </w:rPr>
        <w:t>Science, Technology, Engineering, and Mathematics</w:t>
      </w:r>
      <w:r w:rsidRPr="000A0FBE">
        <w:t xml:space="preserve"> </w:t>
      </w:r>
    </w:p>
    <w:p w14:paraId="1B2CCD8A" w14:textId="563278E6" w:rsidR="00FE46F3" w:rsidRDefault="00FE46F3">
      <w:pPr>
        <w:spacing w:after="20"/>
      </w:pPr>
      <w:r>
        <w:t>With Honor</w:t>
      </w:r>
    </w:p>
    <w:p w14:paraId="64162E29" w14:textId="77777777" w:rsidR="00FE46F3" w:rsidRPr="00FE46F3" w:rsidRDefault="00FE46F3" w:rsidP="00FE46F3">
      <w:pPr>
        <w:pStyle w:val="Heading1"/>
        <w:jc w:val="center"/>
        <w:rPr>
          <w:sz w:val="22"/>
          <w:szCs w:val="24"/>
        </w:rPr>
      </w:pPr>
      <w:r w:rsidRPr="00FE46F3">
        <w:rPr>
          <w:sz w:val="22"/>
          <w:szCs w:val="24"/>
        </w:rPr>
        <w:t>EXPERIENCE</w:t>
      </w:r>
    </w:p>
    <w:p w14:paraId="41F5C811" w14:textId="77777777" w:rsidR="00FE46F3" w:rsidRPr="000A0FBE" w:rsidRDefault="00FE46F3" w:rsidP="00FE46F3">
      <w:pPr>
        <w:keepNext/>
        <w:tabs>
          <w:tab w:val="right" w:pos="10368"/>
        </w:tabs>
        <w:spacing w:after="20"/>
      </w:pPr>
      <w:r w:rsidRPr="000A0FBE">
        <w:rPr>
          <w:b/>
        </w:rPr>
        <w:t>NativeCamp</w:t>
      </w:r>
      <w:r w:rsidRPr="000A0FBE">
        <w:tab/>
        <w:t>August 2025 – Present</w:t>
      </w:r>
    </w:p>
    <w:p w14:paraId="0D09009B" w14:textId="77777777" w:rsidR="00FE46F3" w:rsidRPr="00FE46F3" w:rsidRDefault="00FE46F3" w:rsidP="00FE46F3">
      <w:pPr>
        <w:keepNext/>
        <w:rPr>
          <w:iCs/>
        </w:rPr>
      </w:pPr>
      <w:r w:rsidRPr="00FE46F3">
        <w:rPr>
          <w:iCs/>
        </w:rPr>
        <w:t>Online ESL Teacher | Remote</w:t>
      </w:r>
    </w:p>
    <w:p w14:paraId="2D68F847" w14:textId="77777777" w:rsidR="00FE46F3" w:rsidRPr="000A0FBE" w:rsidRDefault="00FE46F3" w:rsidP="00FE46F3">
      <w:pPr>
        <w:pStyle w:val="CVBullet"/>
      </w:pPr>
      <w:r w:rsidRPr="000A0FBE">
        <w:t>• Adapt English lessons and explanations to individual proficiency levels and learning goals; provide feedback on pronunciation, grammar, and conversation</w:t>
      </w:r>
    </w:p>
    <w:p w14:paraId="2F097796" w14:textId="77777777" w:rsidR="00FE46F3" w:rsidRPr="000A0FBE" w:rsidRDefault="00FE46F3" w:rsidP="00FE46F3">
      <w:pPr>
        <w:keepNext/>
        <w:tabs>
          <w:tab w:val="right" w:pos="10368"/>
        </w:tabs>
        <w:spacing w:before="100" w:after="20"/>
      </w:pPr>
      <w:r w:rsidRPr="000A0FBE">
        <w:rPr>
          <w:b/>
        </w:rPr>
        <w:t>MSU–IIT FAB LAB Mindanao</w:t>
      </w:r>
      <w:r w:rsidRPr="000A0FBE">
        <w:tab/>
        <w:t>February – March 2023</w:t>
      </w:r>
    </w:p>
    <w:p w14:paraId="193D8D63" w14:textId="77777777" w:rsidR="00FE46F3" w:rsidRPr="00FE46F3" w:rsidRDefault="00FE46F3" w:rsidP="00FE46F3">
      <w:pPr>
        <w:keepNext/>
        <w:rPr>
          <w:iCs/>
        </w:rPr>
      </w:pPr>
      <w:r w:rsidRPr="00FE46F3">
        <w:rPr>
          <w:iCs/>
        </w:rPr>
        <w:t>Student Intern | Work Immersion</w:t>
      </w:r>
    </w:p>
    <w:p w14:paraId="6BC0F224" w14:textId="00401676" w:rsidR="00FE46F3" w:rsidRPr="000A0FBE" w:rsidRDefault="00FE46F3" w:rsidP="00FE46F3">
      <w:pPr>
        <w:pStyle w:val="CVBullet"/>
      </w:pPr>
      <w:r w:rsidRPr="000A0FBE">
        <w:t>• Operated laser cutters and CNC routers, created 2D designs and 3D models using Autodesk Fusion 360 and Adobe Photoshop, and supported equipment maintenance and STEM projects</w:t>
      </w:r>
    </w:p>
    <w:p w14:paraId="4696DE01" w14:textId="171AC18D" w:rsidR="0055401F" w:rsidRPr="00FE46F3" w:rsidRDefault="00837B01" w:rsidP="000A0FBE">
      <w:pPr>
        <w:pStyle w:val="Heading1"/>
        <w:jc w:val="center"/>
        <w:rPr>
          <w:sz w:val="22"/>
          <w:szCs w:val="24"/>
        </w:rPr>
      </w:pPr>
      <w:r>
        <w:rPr>
          <w:sz w:val="22"/>
          <w:szCs w:val="24"/>
        </w:rPr>
        <w:t xml:space="preserve">SELECTED </w:t>
      </w:r>
      <w:r w:rsidR="000A0FBE" w:rsidRPr="00FE46F3">
        <w:rPr>
          <w:sz w:val="22"/>
          <w:szCs w:val="24"/>
        </w:rPr>
        <w:t>PROJECTS</w:t>
      </w:r>
    </w:p>
    <w:p w14:paraId="24CF9412" w14:textId="4C6A591C" w:rsidR="0055401F" w:rsidRPr="000A0FBE" w:rsidRDefault="00FE46F3">
      <w:pPr>
        <w:keepNext/>
        <w:tabs>
          <w:tab w:val="right" w:pos="10368"/>
        </w:tabs>
        <w:spacing w:after="20"/>
      </w:pPr>
      <w:r w:rsidRPr="00FE46F3">
        <w:rPr>
          <w:b/>
        </w:rPr>
        <w:t>Development of an Edge-IoT-Based Aphid Damage Detection using YOLOv8n and Offline Monitoring using Flask Web Interface for Bell Pepper (Capsicum annuum) on a Raspberry Pi 5</w:t>
      </w:r>
      <w:r w:rsidRPr="000A0FBE">
        <w:tab/>
      </w:r>
    </w:p>
    <w:p w14:paraId="4A7049DC" w14:textId="74FDBC1C" w:rsidR="0055401F" w:rsidRPr="006F4463" w:rsidRDefault="00000000">
      <w:pPr>
        <w:keepNext/>
        <w:rPr>
          <w:iCs/>
        </w:rPr>
      </w:pPr>
      <w:r w:rsidRPr="006F4463">
        <w:rPr>
          <w:iCs/>
        </w:rPr>
        <w:t>University-funded research</w:t>
      </w:r>
      <w:r w:rsidR="00FE46F3" w:rsidRPr="006F4463">
        <w:rPr>
          <w:iCs/>
        </w:rPr>
        <w:t xml:space="preserve"> | Ongoing</w:t>
      </w:r>
      <w:r w:rsidR="00FE46F3" w:rsidRPr="006F4463">
        <w:rPr>
          <w:iCs/>
        </w:rPr>
        <w:tab/>
      </w:r>
      <w:r w:rsidR="00FE46F3" w:rsidRPr="006F4463">
        <w:rPr>
          <w:iCs/>
        </w:rPr>
        <w:tab/>
      </w:r>
      <w:r w:rsidR="00FE46F3" w:rsidRPr="006F4463">
        <w:rPr>
          <w:iCs/>
        </w:rPr>
        <w:tab/>
      </w:r>
      <w:r w:rsidR="00FE46F3" w:rsidRPr="006F4463">
        <w:rPr>
          <w:iCs/>
        </w:rPr>
        <w:tab/>
      </w:r>
      <w:r w:rsidR="00FE46F3" w:rsidRPr="006F4463">
        <w:rPr>
          <w:iCs/>
        </w:rPr>
        <w:tab/>
      </w:r>
      <w:r w:rsidR="00FE46F3" w:rsidRPr="006F4463">
        <w:rPr>
          <w:iCs/>
        </w:rPr>
        <w:tab/>
      </w:r>
      <w:r w:rsidR="00FE46F3" w:rsidRPr="006F4463">
        <w:rPr>
          <w:iCs/>
        </w:rPr>
        <w:tab/>
      </w:r>
      <w:r w:rsidR="00FE46F3" w:rsidRPr="006F4463">
        <w:rPr>
          <w:iCs/>
        </w:rPr>
        <w:tab/>
      </w:r>
      <w:r w:rsidR="00FE46F3" w:rsidRPr="006F4463">
        <w:rPr>
          <w:iCs/>
        </w:rPr>
        <w:tab/>
        <w:t xml:space="preserve">  </w:t>
      </w:r>
    </w:p>
    <w:p w14:paraId="16CC498D" w14:textId="16E46FBC" w:rsidR="0055401F" w:rsidRPr="000A0FBE" w:rsidRDefault="00000000">
      <w:pPr>
        <w:pStyle w:val="CVBullet"/>
      </w:pPr>
      <w:r w:rsidRPr="000A0FBE">
        <w:t xml:space="preserve">• </w:t>
      </w:r>
      <w:r w:rsidR="006F4463" w:rsidRPr="006F4463">
        <w:t>Design and develop an edge-IoT system using Raspberry Pi 5 and YOLOv8n to detect aphid damage in bell pepper plants through image recognition</w:t>
      </w:r>
    </w:p>
    <w:p w14:paraId="2709B9C6" w14:textId="3CA4F740" w:rsidR="000A0FBE" w:rsidRDefault="00000000" w:rsidP="00FE46F3">
      <w:pPr>
        <w:pStyle w:val="CVBullet"/>
      </w:pPr>
      <w:r w:rsidRPr="000A0FBE">
        <w:t xml:space="preserve">• </w:t>
      </w:r>
      <w:r w:rsidR="006F4463" w:rsidRPr="006F4463">
        <w:t>Develop a Flask-based web interface to display detection results and support local monitoring without an internet connection</w:t>
      </w:r>
    </w:p>
    <w:p w14:paraId="034A4B57" w14:textId="477CE7F0" w:rsidR="000A0FBE" w:rsidRPr="000A0FBE" w:rsidRDefault="000A0FBE" w:rsidP="000A0FBE">
      <w:pPr>
        <w:pStyle w:val="CVBullet"/>
      </w:pPr>
      <w:r w:rsidRPr="000A0FBE">
        <w:t xml:space="preserve">• </w:t>
      </w:r>
      <w:hyperlink r:id="rId11">
        <w:r w:rsidRPr="000A0FBE">
          <w:rPr>
            <w:u w:val="single"/>
          </w:rPr>
          <w:t>Research page</w:t>
        </w:r>
      </w:hyperlink>
    </w:p>
    <w:p w14:paraId="6C716447" w14:textId="2AD58E65" w:rsidR="0055401F" w:rsidRPr="000A0FBE" w:rsidRDefault="00000000">
      <w:pPr>
        <w:keepNext/>
        <w:tabs>
          <w:tab w:val="right" w:pos="10368"/>
        </w:tabs>
        <w:spacing w:after="20"/>
      </w:pPr>
      <w:r w:rsidRPr="000A0FBE">
        <w:rPr>
          <w:b/>
        </w:rPr>
        <w:t>RT-Spark Activity Recognition</w:t>
      </w:r>
      <w:r w:rsidRPr="000A0FBE">
        <w:tab/>
        <w:t xml:space="preserve"> </w:t>
      </w:r>
    </w:p>
    <w:p w14:paraId="6BA61117" w14:textId="1FAE2FD6" w:rsidR="0055401F" w:rsidRPr="000A0FBE" w:rsidRDefault="00000000">
      <w:pPr>
        <w:pStyle w:val="CVBullet"/>
      </w:pPr>
      <w:r w:rsidRPr="000A0FBE">
        <w:t>• Contribute to an RT-Thread prototype that streams six-axis inertial data over Wi-Fi and MQTT/TLS to a cloud-based walking/running classifier</w:t>
      </w:r>
    </w:p>
    <w:p w14:paraId="5CEA8E8C" w14:textId="77777777" w:rsidR="0055401F" w:rsidRPr="000A0FBE" w:rsidRDefault="00000000">
      <w:pPr>
        <w:pStyle w:val="CVBullet"/>
      </w:pPr>
      <w:r w:rsidRPr="000A0FBE">
        <w:t>• Develop Python tools to capture labeled accelerometer and gyroscope readings in CSV and prepare compatible sensor payloads for classification</w:t>
      </w:r>
    </w:p>
    <w:p w14:paraId="2D6B7FFB" w14:textId="77777777" w:rsidR="0055401F" w:rsidRDefault="00000000">
      <w:pPr>
        <w:pStyle w:val="CVBullet"/>
      </w:pPr>
      <w:r w:rsidRPr="000A0FBE">
        <w:t>• Document exploratory walking and jogging trials using stored prediction sequences and model confidence to support prototype evaluation</w:t>
      </w:r>
    </w:p>
    <w:p w14:paraId="0A3711C1" w14:textId="01B8512F" w:rsidR="00FE46F3" w:rsidRPr="000A0FBE" w:rsidRDefault="00FE46F3">
      <w:pPr>
        <w:pStyle w:val="CVBullet"/>
      </w:pPr>
      <w:r w:rsidRPr="000A0FBE">
        <w:t>•</w:t>
      </w:r>
      <w:r>
        <w:t xml:space="preserve"> </w:t>
      </w:r>
      <w:r w:rsidR="00230C23">
        <w:t xml:space="preserve">Project Documentation: </w:t>
      </w:r>
      <w:hyperlink r:id="rId12">
        <w:r w:rsidRPr="000A0FBE">
          <w:rPr>
            <w:u w:val="single"/>
          </w:rPr>
          <w:t>Code and trial documentation</w:t>
        </w:r>
      </w:hyperlink>
    </w:p>
    <w:p w14:paraId="101981F9" w14:textId="5DC47C46" w:rsidR="0055401F" w:rsidRPr="000A0FBE" w:rsidRDefault="00000000">
      <w:pPr>
        <w:keepNext/>
        <w:tabs>
          <w:tab w:val="right" w:pos="10368"/>
        </w:tabs>
        <w:spacing w:before="100" w:after="20"/>
      </w:pPr>
      <w:r w:rsidRPr="000A0FBE">
        <w:rPr>
          <w:b/>
        </w:rPr>
        <w:t>Real-Time Multisensor Room Monitor</w:t>
      </w:r>
      <w:r w:rsidRPr="000A0FBE">
        <w:tab/>
      </w:r>
    </w:p>
    <w:p w14:paraId="22D422AF" w14:textId="77777777" w:rsidR="0055401F" w:rsidRPr="000A0FBE" w:rsidRDefault="00000000">
      <w:pPr>
        <w:pStyle w:val="CVBullet"/>
      </w:pPr>
      <w:r w:rsidRPr="000A0FBE">
        <w:t>• Developed five FreeRTOS tasks for sensor acquisition, OLED display, rotary-encoder input, motion monitoring, and temperature alarms on an STM32 Blue Pill</w:t>
      </w:r>
    </w:p>
    <w:p w14:paraId="3F435CA1" w14:textId="77777777" w:rsidR="0055401F" w:rsidRDefault="00000000">
      <w:pPr>
        <w:pStyle w:val="CVBullet"/>
      </w:pPr>
      <w:r w:rsidRPr="000A0FBE">
        <w:t>• Used queues, event groups, and a serial mutex for task coordination; documented 10 functional checks covering sensor updates, navigation, alarms, and activity-state transitions</w:t>
      </w:r>
    </w:p>
    <w:p w14:paraId="22B10096" w14:textId="7B1ED24A" w:rsidR="00FE46F3" w:rsidRPr="000A0FBE" w:rsidRDefault="00FE46F3">
      <w:pPr>
        <w:pStyle w:val="CVBullet"/>
      </w:pPr>
      <w:r w:rsidRPr="000A0FBE">
        <w:t>•</w:t>
      </w:r>
      <w:r>
        <w:t xml:space="preserve"> </w:t>
      </w:r>
      <w:r w:rsidR="00230C23">
        <w:t xml:space="preserve">Project Documentation: </w:t>
      </w:r>
      <w:hyperlink r:id="rId13">
        <w:r w:rsidRPr="000A0FBE">
          <w:rPr>
            <w:u w:val="single"/>
          </w:rPr>
          <w:t>GitHub repository</w:t>
        </w:r>
      </w:hyperlink>
    </w:p>
    <w:p w14:paraId="16456A27" w14:textId="55E0837D" w:rsidR="0055401F" w:rsidRPr="000A0FBE" w:rsidRDefault="00000000">
      <w:pPr>
        <w:keepNext/>
        <w:tabs>
          <w:tab w:val="right" w:pos="10368"/>
        </w:tabs>
        <w:spacing w:before="100" w:after="20"/>
      </w:pPr>
      <w:r w:rsidRPr="000A0FBE">
        <w:rPr>
          <w:b/>
        </w:rPr>
        <w:t>Smart Inventory Sorting System</w:t>
      </w:r>
      <w:r w:rsidRPr="000A0FBE">
        <w:tab/>
      </w:r>
    </w:p>
    <w:p w14:paraId="03910141" w14:textId="77777777" w:rsidR="0055401F" w:rsidRPr="000A0FBE" w:rsidRDefault="00000000">
      <w:pPr>
        <w:pStyle w:val="CVBullet"/>
      </w:pPr>
      <w:r w:rsidRPr="000A0FBE">
        <w:t>• Co-developed a desktop software prototype demonstrating an inventory and warehouse management concept</w:t>
      </w:r>
    </w:p>
    <w:p w14:paraId="6CE9D595" w14:textId="77777777" w:rsidR="0055401F" w:rsidRDefault="00000000">
      <w:pPr>
        <w:pStyle w:val="CVBullet"/>
      </w:pPr>
      <w:r w:rsidRPr="000A0FBE">
        <w:t>• Implemented database operations to create, view, update, and delete product records, with registration, login, and manual occupancy updates across 12 warehouse areas</w:t>
      </w:r>
    </w:p>
    <w:p w14:paraId="43BA8F1E" w14:textId="701123E2" w:rsidR="00A66351" w:rsidRPr="000A0FBE" w:rsidRDefault="00FE46F3" w:rsidP="00837B01">
      <w:pPr>
        <w:pStyle w:val="CVBullet"/>
      </w:pPr>
      <w:r w:rsidRPr="000A0FBE">
        <w:t xml:space="preserve">• </w:t>
      </w:r>
      <w:r w:rsidR="00230C23">
        <w:t xml:space="preserve">Project Documentation: </w:t>
      </w:r>
      <w:hyperlink r:id="rId14">
        <w:r w:rsidRPr="000A0FBE">
          <w:rPr>
            <w:u w:val="single"/>
          </w:rPr>
          <w:t>GitHub repository</w:t>
        </w:r>
      </w:hyperlink>
    </w:p>
    <w:p w14:paraId="61B39AC0" w14:textId="77777777" w:rsidR="0055401F" w:rsidRPr="00837B01" w:rsidRDefault="00000000" w:rsidP="00837B01">
      <w:pPr>
        <w:pStyle w:val="Heading1"/>
        <w:pageBreakBefore/>
        <w:spacing w:before="0"/>
        <w:jc w:val="center"/>
        <w:rPr>
          <w:sz w:val="22"/>
          <w:szCs w:val="24"/>
        </w:rPr>
      </w:pPr>
      <w:r w:rsidRPr="00837B01">
        <w:rPr>
          <w:sz w:val="22"/>
          <w:szCs w:val="24"/>
        </w:rPr>
        <w:lastRenderedPageBreak/>
        <w:t>TECHNICAL SKILLS</w:t>
      </w:r>
    </w:p>
    <w:p w14:paraId="4244957C" w14:textId="77777777" w:rsidR="0055401F" w:rsidRPr="000A0FBE" w:rsidRDefault="00000000">
      <w:pPr>
        <w:spacing w:after="60"/>
      </w:pPr>
      <w:r w:rsidRPr="000A0FBE">
        <w:rPr>
          <w:b/>
        </w:rPr>
        <w:t xml:space="preserve">Programming and data: </w:t>
      </w:r>
      <w:r w:rsidRPr="000A0FBE">
        <w:t>C/C++, Python, SQL and SQLite; AVR assembly coursework</w:t>
      </w:r>
    </w:p>
    <w:p w14:paraId="5C2798CD" w14:textId="77777777" w:rsidR="0055401F" w:rsidRPr="000A0FBE" w:rsidRDefault="00000000">
      <w:pPr>
        <w:spacing w:after="60"/>
      </w:pPr>
      <w:r w:rsidRPr="000A0FBE">
        <w:rPr>
          <w:b/>
        </w:rPr>
        <w:t xml:space="preserve">Embedded systems: </w:t>
      </w:r>
      <w:r w:rsidRPr="000A0FBE">
        <w:t>STM32, RT-Thread, FreeRTOS, Arduino, sensor integration, task scheduling, queues, ADC, I2C, UART, MQTT/TLS</w:t>
      </w:r>
    </w:p>
    <w:p w14:paraId="761DD9BE" w14:textId="787FEEC6" w:rsidR="0055401F" w:rsidRPr="000A0FBE" w:rsidRDefault="00000000">
      <w:pPr>
        <w:spacing w:after="60"/>
      </w:pPr>
      <w:r w:rsidRPr="000A0FBE">
        <w:rPr>
          <w:b/>
        </w:rPr>
        <w:t xml:space="preserve">AI and applications: </w:t>
      </w:r>
      <w:r w:rsidRPr="000A0FBE">
        <w:t>YOLOv8n, Raspberry Pi 5, and Flask; Qt Widgets desktop applications</w:t>
      </w:r>
    </w:p>
    <w:p w14:paraId="72375617" w14:textId="77777777" w:rsidR="0055401F" w:rsidRPr="000A0FBE" w:rsidRDefault="00000000">
      <w:pPr>
        <w:spacing w:after="60"/>
      </w:pPr>
      <w:r w:rsidRPr="000A0FBE">
        <w:rPr>
          <w:b/>
        </w:rPr>
        <w:t xml:space="preserve">Development tools: </w:t>
      </w:r>
      <w:r w:rsidRPr="000A0FBE">
        <w:t>Git, GitHub, Visual Studio Code, PlatformIO, RT-Thread Studio, Wokwi, Microchip Studio</w:t>
      </w:r>
    </w:p>
    <w:p w14:paraId="4FEEAB2A" w14:textId="77777777" w:rsidR="0055401F" w:rsidRPr="000A0FBE" w:rsidRDefault="00000000">
      <w:pPr>
        <w:spacing w:after="60"/>
      </w:pPr>
      <w:r w:rsidRPr="000A0FBE">
        <w:rPr>
          <w:b/>
        </w:rPr>
        <w:t xml:space="preserve">Prototyping: </w:t>
      </w:r>
      <w:r w:rsidRPr="000A0FBE">
        <w:t>Breadboard circuits, PCB soldering, Autodesk Fusion 360, laser cutting, CNC router operation</w:t>
      </w:r>
    </w:p>
    <w:p w14:paraId="3BC681D7" w14:textId="77777777" w:rsidR="0055401F" w:rsidRPr="00837B01" w:rsidRDefault="00000000" w:rsidP="00837B01">
      <w:pPr>
        <w:pStyle w:val="Heading1"/>
        <w:jc w:val="center"/>
        <w:rPr>
          <w:sz w:val="22"/>
          <w:szCs w:val="24"/>
        </w:rPr>
      </w:pPr>
      <w:r w:rsidRPr="00837B01">
        <w:rPr>
          <w:sz w:val="22"/>
          <w:szCs w:val="24"/>
        </w:rPr>
        <w:t>HONORS AND AWARDS</w:t>
      </w:r>
    </w:p>
    <w:p w14:paraId="496FD611" w14:textId="5F866CCD" w:rsidR="0055401F" w:rsidRPr="000A0FBE" w:rsidRDefault="00000000">
      <w:pPr>
        <w:keepNext/>
        <w:tabs>
          <w:tab w:val="right" w:pos="10368"/>
        </w:tabs>
        <w:spacing w:after="20"/>
      </w:pPr>
      <w:r w:rsidRPr="000A0FBE">
        <w:rPr>
          <w:b/>
        </w:rPr>
        <w:t>TechShowcase 2025</w:t>
      </w:r>
      <w:r w:rsidR="00B55E87" w:rsidRPr="00B55E87">
        <w:rPr>
          <w:b/>
          <w:bCs/>
        </w:rPr>
        <w:t>: Innovations in Application Development and Emerging Technologies</w:t>
      </w:r>
      <w:r w:rsidRPr="000A0FBE">
        <w:tab/>
        <w:t>December 2025</w:t>
      </w:r>
    </w:p>
    <w:p w14:paraId="29F848FC" w14:textId="62FD7615" w:rsidR="00913F9B" w:rsidRDefault="00000000" w:rsidP="00913F9B">
      <w:pPr>
        <w:pStyle w:val="CVBullet"/>
        <w:rPr>
          <w:lang w:val="en-PH"/>
        </w:rPr>
      </w:pPr>
      <w:r w:rsidRPr="00913F9B">
        <w:t xml:space="preserve">• </w:t>
      </w:r>
      <w:r w:rsidR="00913F9B" w:rsidRPr="00913F9B">
        <w:rPr>
          <w:lang w:val="en-PH"/>
        </w:rPr>
        <w:t>Champion — Best in Pitching</w:t>
      </w:r>
    </w:p>
    <w:p w14:paraId="03F771E1" w14:textId="178093A1" w:rsidR="00913F9B" w:rsidRDefault="00913F9B" w:rsidP="00913F9B">
      <w:pPr>
        <w:pStyle w:val="CVBullet"/>
        <w:rPr>
          <w:lang w:val="en-PH"/>
        </w:rPr>
      </w:pPr>
      <w:r w:rsidRPr="00913F9B">
        <w:t xml:space="preserve">• </w:t>
      </w:r>
      <w:r w:rsidRPr="00913F9B">
        <w:rPr>
          <w:lang w:val="en-PH"/>
        </w:rPr>
        <w:t>1st Runner-Up — Best in Innovative System</w:t>
      </w:r>
    </w:p>
    <w:p w14:paraId="42B279EF" w14:textId="0B5223A8" w:rsidR="00913F9B" w:rsidRPr="00B55E87" w:rsidRDefault="00913F9B" w:rsidP="00B55E87">
      <w:pPr>
        <w:pStyle w:val="CVBullet"/>
        <w:rPr>
          <w:lang w:val="en-PH"/>
        </w:rPr>
      </w:pPr>
      <w:r w:rsidRPr="00913F9B">
        <w:t>•</w:t>
      </w:r>
      <w:r>
        <w:t xml:space="preserve"> </w:t>
      </w:r>
      <w:r w:rsidRPr="00913F9B">
        <w:rPr>
          <w:lang w:val="en-PH"/>
        </w:rPr>
        <w:t xml:space="preserve">Presented a proposed IoT system concept for </w:t>
      </w:r>
      <w:r>
        <w:rPr>
          <w:lang w:val="en-PH"/>
        </w:rPr>
        <w:t>pest-</w:t>
      </w:r>
      <w:r w:rsidRPr="00913F9B">
        <w:rPr>
          <w:lang w:val="en-PH"/>
        </w:rPr>
        <w:t>damage detection</w:t>
      </w:r>
    </w:p>
    <w:p w14:paraId="1F5C7F2F" w14:textId="77777777" w:rsidR="0055401F" w:rsidRPr="000A0FBE" w:rsidRDefault="00000000">
      <w:pPr>
        <w:keepNext/>
        <w:tabs>
          <w:tab w:val="right" w:pos="10368"/>
        </w:tabs>
        <w:spacing w:before="60" w:after="20"/>
      </w:pPr>
      <w:r w:rsidRPr="000A0FBE">
        <w:rPr>
          <w:b/>
        </w:rPr>
        <w:t>Certificate of Commendation | MSU–IIT</w:t>
      </w:r>
      <w:r w:rsidRPr="000A0FBE">
        <w:tab/>
        <w:t>March 2025</w:t>
      </w:r>
    </w:p>
    <w:p w14:paraId="3A87F302" w14:textId="0F26B397" w:rsidR="0055401F" w:rsidRPr="000A0FBE" w:rsidRDefault="00000000">
      <w:pPr>
        <w:pStyle w:val="CVBullet"/>
      </w:pPr>
      <w:r w:rsidRPr="000A0FBE">
        <w:t xml:space="preserve">• Recognized for sharing technological projects and delivering talks to support Computer Programming 2 students in preparing their </w:t>
      </w:r>
      <w:r w:rsidR="00B55E87">
        <w:t xml:space="preserve">final </w:t>
      </w:r>
      <w:r w:rsidRPr="000A0FBE">
        <w:t>projects</w:t>
      </w:r>
    </w:p>
    <w:p w14:paraId="0C8271C4" w14:textId="77777777" w:rsidR="0055401F" w:rsidRPr="000A0FBE" w:rsidRDefault="00000000">
      <w:pPr>
        <w:keepNext/>
        <w:tabs>
          <w:tab w:val="right" w:pos="10368"/>
        </w:tabs>
        <w:spacing w:before="60" w:after="20"/>
      </w:pPr>
      <w:r w:rsidRPr="000A0FBE">
        <w:rPr>
          <w:b/>
        </w:rPr>
        <w:t>Sustainable Innovation Pitch Competition</w:t>
      </w:r>
      <w:r w:rsidRPr="000A0FBE">
        <w:tab/>
        <w:t>September 2024</w:t>
      </w:r>
    </w:p>
    <w:p w14:paraId="32E53C9C" w14:textId="44444035" w:rsidR="00913F9B" w:rsidRDefault="00000000" w:rsidP="00913F9B">
      <w:pPr>
        <w:pStyle w:val="CVBullet"/>
        <w:rPr>
          <w:lang w:val="en-PH"/>
        </w:rPr>
      </w:pPr>
      <w:r w:rsidRPr="000A0FBE">
        <w:t xml:space="preserve">• </w:t>
      </w:r>
      <w:r w:rsidR="00913F9B" w:rsidRPr="00913F9B">
        <w:rPr>
          <w:lang w:val="en-PH"/>
        </w:rPr>
        <w:t xml:space="preserve">Grand Prize Winner </w:t>
      </w:r>
    </w:p>
    <w:p w14:paraId="592F9251" w14:textId="3DF108D6" w:rsidR="00913F9B" w:rsidRPr="000A0FBE" w:rsidRDefault="00913F9B" w:rsidP="00913F9B">
      <w:pPr>
        <w:pStyle w:val="CVBullet"/>
      </w:pPr>
      <w:r w:rsidRPr="000A0FBE">
        <w:t>•</w:t>
      </w:r>
      <w:r>
        <w:t xml:space="preserve"> </w:t>
      </w:r>
      <w:r w:rsidRPr="00913F9B">
        <w:rPr>
          <w:lang w:val="en-PH"/>
        </w:rPr>
        <w:t>Co-developed and presented VERTANOM, a smart vertical-farming and monitoring concept</w:t>
      </w:r>
    </w:p>
    <w:p w14:paraId="26B6CA9A" w14:textId="364AFC7F" w:rsidR="0055401F" w:rsidRPr="00837B01" w:rsidRDefault="00000000" w:rsidP="00837B01">
      <w:pPr>
        <w:pStyle w:val="Heading1"/>
        <w:jc w:val="center"/>
        <w:rPr>
          <w:sz w:val="22"/>
          <w:szCs w:val="24"/>
        </w:rPr>
      </w:pPr>
      <w:r w:rsidRPr="00837B01">
        <w:rPr>
          <w:sz w:val="22"/>
          <w:szCs w:val="24"/>
        </w:rPr>
        <w:t xml:space="preserve">LEADERSHIP AND </w:t>
      </w:r>
      <w:r w:rsidR="00B55E87">
        <w:rPr>
          <w:sz w:val="22"/>
          <w:szCs w:val="24"/>
        </w:rPr>
        <w:t>ACTIVITIES</w:t>
      </w:r>
    </w:p>
    <w:p w14:paraId="4D8732CA" w14:textId="77777777" w:rsidR="0055401F" w:rsidRPr="000A0FBE" w:rsidRDefault="00000000">
      <w:pPr>
        <w:keepNext/>
      </w:pPr>
      <w:r w:rsidRPr="000A0FBE">
        <w:rPr>
          <w:b/>
        </w:rPr>
        <w:t>College of Computer Studies Student Council, MSU–IIT</w:t>
      </w:r>
    </w:p>
    <w:p w14:paraId="56B44CBE" w14:textId="77777777" w:rsidR="0055401F" w:rsidRPr="000A0FBE" w:rsidRDefault="00000000">
      <w:pPr>
        <w:keepNext/>
        <w:tabs>
          <w:tab w:val="right" w:pos="10368"/>
        </w:tabs>
        <w:spacing w:after="20"/>
      </w:pPr>
      <w:r w:rsidRPr="000A0FBE">
        <w:t>Legislative Secretary, Administrative Committee</w:t>
      </w:r>
      <w:r w:rsidRPr="000A0FBE">
        <w:tab/>
        <w:t>2026 – Present</w:t>
      </w:r>
    </w:p>
    <w:p w14:paraId="5DF0FB4D" w14:textId="77777777" w:rsidR="0055401F" w:rsidRPr="000A0FBE" w:rsidRDefault="00000000">
      <w:pPr>
        <w:pStyle w:val="CVBullet"/>
      </w:pPr>
      <w:r w:rsidRPr="000A0FBE">
        <w:t>• Record legislative proceedings and maintain official documents and correspondence</w:t>
      </w:r>
    </w:p>
    <w:p w14:paraId="00E5907E" w14:textId="77777777" w:rsidR="0055401F" w:rsidRPr="000A0FBE" w:rsidRDefault="00000000">
      <w:pPr>
        <w:keepNext/>
        <w:tabs>
          <w:tab w:val="right" w:pos="10368"/>
        </w:tabs>
        <w:spacing w:before="40" w:after="20"/>
      </w:pPr>
      <w:r w:rsidRPr="000A0FBE">
        <w:t>Co-Chairperson, Ways and Means Committee</w:t>
      </w:r>
      <w:r w:rsidRPr="000A0FBE">
        <w:tab/>
        <w:t>2025 – 2026</w:t>
      </w:r>
    </w:p>
    <w:p w14:paraId="01E4EB3F" w14:textId="77777777" w:rsidR="0055401F" w:rsidRPr="000A0FBE" w:rsidRDefault="00000000">
      <w:pPr>
        <w:pStyle w:val="CVBullet"/>
      </w:pPr>
      <w:r w:rsidRPr="000A0FBE">
        <w:t>• Co-led fundraising and supported budget planning and sponsorship arrangements</w:t>
      </w:r>
    </w:p>
    <w:p w14:paraId="46218F94" w14:textId="77777777" w:rsidR="0055401F" w:rsidRPr="000A0FBE" w:rsidRDefault="00000000">
      <w:pPr>
        <w:keepNext/>
        <w:tabs>
          <w:tab w:val="right" w:pos="10368"/>
        </w:tabs>
        <w:spacing w:before="40" w:after="20"/>
      </w:pPr>
      <w:r w:rsidRPr="000A0FBE">
        <w:t>Secretary, Special Events Committee</w:t>
      </w:r>
      <w:r w:rsidRPr="000A0FBE">
        <w:tab/>
        <w:t>2024 – 2025</w:t>
      </w:r>
    </w:p>
    <w:p w14:paraId="108DEEE1" w14:textId="1F92ABF0" w:rsidR="0055401F" w:rsidRPr="000A0FBE" w:rsidRDefault="00000000">
      <w:pPr>
        <w:pStyle w:val="CVBullet"/>
      </w:pPr>
      <w:r w:rsidRPr="000A0FBE">
        <w:t xml:space="preserve">• Prepared committee records and event reports to support student </w:t>
      </w:r>
      <w:r w:rsidR="00B55E87">
        <w:t>activities</w:t>
      </w:r>
    </w:p>
    <w:p w14:paraId="3011EB41" w14:textId="1DBF08C4" w:rsidR="0055401F" w:rsidRPr="000A0FBE" w:rsidRDefault="00B55E87">
      <w:pPr>
        <w:keepNext/>
        <w:tabs>
          <w:tab w:val="right" w:pos="10368"/>
        </w:tabs>
        <w:spacing w:before="80" w:after="20"/>
      </w:pPr>
      <w:r w:rsidRPr="00B55E87">
        <w:rPr>
          <w:b/>
          <w:bCs/>
        </w:rPr>
        <w:t>my.ComApps Technology Symposium and Exhibit</w:t>
      </w:r>
      <w:r w:rsidR="00EB6582">
        <w:rPr>
          <w:b/>
          <w:bCs/>
        </w:rPr>
        <w:t>,</w:t>
      </w:r>
      <w:r w:rsidRPr="00B55E87">
        <w:rPr>
          <w:b/>
          <w:bCs/>
        </w:rPr>
        <w:t xml:space="preserve"> MSU</w:t>
      </w:r>
      <w:r w:rsidR="00EB6582">
        <w:rPr>
          <w:b/>
          <w:bCs/>
        </w:rPr>
        <w:t>-</w:t>
      </w:r>
      <w:r w:rsidRPr="00B55E87">
        <w:rPr>
          <w:b/>
          <w:bCs/>
        </w:rPr>
        <w:t>IIT</w:t>
      </w:r>
      <w:r w:rsidRPr="000A0FBE">
        <w:tab/>
        <w:t>November 2025</w:t>
      </w:r>
    </w:p>
    <w:p w14:paraId="79109A80" w14:textId="77777777" w:rsidR="00B55E87" w:rsidRDefault="00B55E87">
      <w:pPr>
        <w:pStyle w:val="CVBullet"/>
      </w:pPr>
      <w:r w:rsidRPr="00B55E87">
        <w:t>Lead, Program and Technical Committee</w:t>
      </w:r>
    </w:p>
    <w:p w14:paraId="3A7AFB53" w14:textId="28B313F0" w:rsidR="0055401F" w:rsidRPr="000A0FBE" w:rsidRDefault="00000000">
      <w:pPr>
        <w:pStyle w:val="CVBullet"/>
      </w:pPr>
      <w:r w:rsidRPr="000A0FBE">
        <w:t>• Supported program coordination, sound system operation, and technical requirements for the Technology Symposium and Exhibit on RT-Thread-based technology</w:t>
      </w:r>
    </w:p>
    <w:p w14:paraId="1B086969" w14:textId="63D740DB" w:rsidR="0055401F" w:rsidRPr="000A0FBE" w:rsidRDefault="00B55E87">
      <w:pPr>
        <w:keepNext/>
        <w:tabs>
          <w:tab w:val="right" w:pos="10368"/>
        </w:tabs>
        <w:spacing w:before="80" w:after="20"/>
      </w:pPr>
      <w:r w:rsidRPr="00B55E87">
        <w:rPr>
          <w:b/>
          <w:bCs/>
        </w:rPr>
        <w:t>Iligan Campus DEVCON 2025</w:t>
      </w:r>
      <w:r w:rsidRPr="000A0FBE">
        <w:tab/>
        <w:t>October 2025</w:t>
      </w:r>
    </w:p>
    <w:p w14:paraId="4ECDC725" w14:textId="7E7FF160" w:rsidR="00B55E87" w:rsidRPr="00B55E87" w:rsidRDefault="00B55E87" w:rsidP="00B55E87">
      <w:pPr>
        <w:pStyle w:val="CVBullet"/>
      </w:pPr>
      <w:r w:rsidRPr="00B55E87">
        <w:t xml:space="preserve">Co-Lead, Sponsorship Team </w:t>
      </w:r>
    </w:p>
    <w:p w14:paraId="2CC094D9" w14:textId="77777777" w:rsidR="0055401F" w:rsidRDefault="00000000">
      <w:pPr>
        <w:pStyle w:val="CVBullet"/>
      </w:pPr>
      <w:r w:rsidRPr="000A0FBE">
        <w:t>• Jointly led sponsorship planning and team coordination, supporting activities promoting student innovation, technology learning, and collaboration</w:t>
      </w:r>
    </w:p>
    <w:p w14:paraId="50F197F6" w14:textId="13823C93" w:rsidR="00EB6582" w:rsidRPr="000A0FBE" w:rsidRDefault="00EB6582" w:rsidP="00EB6582">
      <w:pPr>
        <w:keepNext/>
        <w:tabs>
          <w:tab w:val="right" w:pos="10368"/>
        </w:tabs>
        <w:spacing w:before="80" w:after="20"/>
      </w:pPr>
      <w:r w:rsidRPr="00B55E87">
        <w:rPr>
          <w:b/>
          <w:bCs/>
        </w:rPr>
        <w:t>I</w:t>
      </w:r>
      <w:r>
        <w:rPr>
          <w:b/>
          <w:bCs/>
        </w:rPr>
        <w:t xml:space="preserve">EEE Smart Mobility Hackathon, </w:t>
      </w:r>
      <w:r w:rsidRPr="00EB6582">
        <w:rPr>
          <w:b/>
          <w:bCs/>
        </w:rPr>
        <w:t>MSU</w:t>
      </w:r>
      <w:r>
        <w:rPr>
          <w:b/>
          <w:bCs/>
        </w:rPr>
        <w:t>-</w:t>
      </w:r>
      <w:r w:rsidRPr="00EB6582">
        <w:rPr>
          <w:b/>
          <w:bCs/>
        </w:rPr>
        <w:t>IIT</w:t>
      </w:r>
      <w:r w:rsidRPr="000A0FBE">
        <w:tab/>
      </w:r>
      <w:r>
        <w:t xml:space="preserve">September </w:t>
      </w:r>
      <w:r w:rsidRPr="000A0FBE">
        <w:t>2025</w:t>
      </w:r>
    </w:p>
    <w:p w14:paraId="5639F0AB" w14:textId="522EE67F" w:rsidR="00EB6582" w:rsidRPr="00B55E87" w:rsidRDefault="00EB6582" w:rsidP="00EB6582">
      <w:pPr>
        <w:pStyle w:val="CVBullet"/>
      </w:pPr>
      <w:r>
        <w:t>Event Organizer</w:t>
      </w:r>
    </w:p>
    <w:p w14:paraId="7D3707D2" w14:textId="77777777" w:rsidR="00EB6582" w:rsidRPr="00EB6582" w:rsidRDefault="00EB6582" w:rsidP="00EB6582">
      <w:pPr>
        <w:pStyle w:val="CVBullet"/>
        <w:rPr>
          <w:lang w:val="en-PH"/>
        </w:rPr>
      </w:pPr>
      <w:r w:rsidRPr="000A0FBE">
        <w:t xml:space="preserve">• </w:t>
      </w:r>
      <w:r w:rsidRPr="00EB6582">
        <w:rPr>
          <w:lang w:val="en-PH"/>
        </w:rPr>
        <w:t>Supported event organization for a hackathon focused on smart mobility</w:t>
      </w:r>
    </w:p>
    <w:p w14:paraId="44CAE243" w14:textId="18E5E6B9" w:rsidR="00EB6582" w:rsidRPr="000A0FBE" w:rsidRDefault="00EB6582" w:rsidP="00EB6582">
      <w:pPr>
        <w:keepNext/>
        <w:tabs>
          <w:tab w:val="right" w:pos="10368"/>
        </w:tabs>
        <w:spacing w:before="80" w:after="20"/>
      </w:pPr>
      <w:r w:rsidRPr="00EB6582">
        <w:rPr>
          <w:b/>
          <w:bCs/>
        </w:rPr>
        <w:t>my.ComApps — A Technology Development Program, MSU</w:t>
      </w:r>
      <w:r>
        <w:rPr>
          <w:b/>
          <w:bCs/>
        </w:rPr>
        <w:t>-</w:t>
      </w:r>
      <w:r w:rsidRPr="00EB6582">
        <w:rPr>
          <w:b/>
          <w:bCs/>
        </w:rPr>
        <w:t>IIT</w:t>
      </w:r>
      <w:r w:rsidRPr="000A0FBE">
        <w:tab/>
      </w:r>
      <w:r>
        <w:t xml:space="preserve">December </w:t>
      </w:r>
      <w:r w:rsidRPr="000A0FBE">
        <w:t>202</w:t>
      </w:r>
      <w:r>
        <w:t>4</w:t>
      </w:r>
    </w:p>
    <w:p w14:paraId="5F2C5AA9" w14:textId="00970D97" w:rsidR="00EB6582" w:rsidRPr="00EB6582" w:rsidRDefault="00EB6582" w:rsidP="00EB6582">
      <w:pPr>
        <w:pStyle w:val="CVBullet"/>
      </w:pPr>
      <w:r w:rsidRPr="00EB6582">
        <w:t xml:space="preserve">Lead, Registration Committee </w:t>
      </w:r>
    </w:p>
    <w:p w14:paraId="73AC3C72" w14:textId="5CAFCBDA" w:rsidR="00B55E87" w:rsidRPr="00EB6582" w:rsidRDefault="00EB6582" w:rsidP="00EB6582">
      <w:pPr>
        <w:pStyle w:val="CVBullet"/>
        <w:rPr>
          <w:lang w:val="en-PH"/>
        </w:rPr>
      </w:pPr>
      <w:r w:rsidRPr="000A0FBE">
        <w:t xml:space="preserve">• </w:t>
      </w:r>
      <w:r w:rsidRPr="00EB6582">
        <w:t>Managed participant registration and monitored attendance during a three-day technology development workshop</w:t>
      </w:r>
    </w:p>
    <w:p w14:paraId="731B090B" w14:textId="09AD7BDC" w:rsidR="0055401F" w:rsidRPr="00837B01" w:rsidRDefault="006F4463" w:rsidP="00837B01">
      <w:pPr>
        <w:pStyle w:val="Heading1"/>
        <w:jc w:val="center"/>
        <w:rPr>
          <w:sz w:val="22"/>
          <w:szCs w:val="24"/>
        </w:rPr>
      </w:pPr>
      <w:r>
        <w:rPr>
          <w:sz w:val="22"/>
          <w:szCs w:val="24"/>
        </w:rPr>
        <w:t>CERTIFICATIONS AND</w:t>
      </w:r>
      <w:r w:rsidRPr="00837B01">
        <w:rPr>
          <w:sz w:val="22"/>
          <w:szCs w:val="24"/>
        </w:rPr>
        <w:t xml:space="preserve"> TRAINING</w:t>
      </w:r>
    </w:p>
    <w:p w14:paraId="6F36DE62" w14:textId="77777777" w:rsidR="0055401F" w:rsidRPr="000A0FBE" w:rsidRDefault="00000000">
      <w:pPr>
        <w:keepNext/>
        <w:tabs>
          <w:tab w:val="right" w:pos="10368"/>
        </w:tabs>
        <w:spacing w:after="20"/>
      </w:pPr>
      <w:r w:rsidRPr="000A0FBE">
        <w:rPr>
          <w:b/>
        </w:rPr>
        <w:t>ASEAN Foundation</w:t>
      </w:r>
      <w:r w:rsidRPr="000A0FBE">
        <w:tab/>
        <w:t>October 2026</w:t>
      </w:r>
    </w:p>
    <w:p w14:paraId="6671ECAA" w14:textId="77777777" w:rsidR="00EB6582" w:rsidRDefault="00000000">
      <w:r w:rsidRPr="000A0FBE">
        <w:t>AI Ready ASEAN — AI Learning Modules (12 hours); AI Career Readiness Training</w:t>
      </w:r>
      <w:r w:rsidR="00EB6582">
        <w:t xml:space="preserve">; </w:t>
      </w:r>
    </w:p>
    <w:p w14:paraId="26FE4B51" w14:textId="22385718" w:rsidR="0055401F" w:rsidRPr="000A0FBE" w:rsidRDefault="00EB6582">
      <w:r w:rsidRPr="00EB6582">
        <w:t>Media and Information Literacy</w:t>
      </w:r>
    </w:p>
    <w:p w14:paraId="049C23B1" w14:textId="77777777" w:rsidR="0055401F" w:rsidRPr="000A0FBE" w:rsidRDefault="00000000">
      <w:pPr>
        <w:keepNext/>
        <w:tabs>
          <w:tab w:val="right" w:pos="10368"/>
        </w:tabs>
        <w:spacing w:before="40" w:after="20"/>
      </w:pPr>
      <w:r w:rsidRPr="000A0FBE">
        <w:rPr>
          <w:b/>
        </w:rPr>
        <w:t>Cisco Networking Academy</w:t>
      </w:r>
      <w:r w:rsidRPr="000A0FBE">
        <w:tab/>
        <w:t>September 2026</w:t>
      </w:r>
    </w:p>
    <w:p w14:paraId="0CC67432" w14:textId="5F7560FD" w:rsidR="006F4463" w:rsidRPr="000A0FBE" w:rsidRDefault="00000000">
      <w:pPr>
        <w:spacing w:after="0"/>
      </w:pPr>
      <w:r w:rsidRPr="000A0FBE">
        <w:t>Networking Basics; Operating Systems Basics; Computer Hardware Basics</w:t>
      </w:r>
    </w:p>
    <w:sectPr w:rsidR="006F4463" w:rsidRPr="000A0FBE" w:rsidSect="00034616">
      <w:footerReference w:type="default" r:id="rId15"/>
      <w:pgSz w:w="12240" w:h="15840"/>
      <w:pgMar w:top="864" w:right="936" w:bottom="864" w:left="936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6B29E" w14:textId="77777777" w:rsidR="00230B7B" w:rsidRDefault="00230B7B">
      <w:pPr>
        <w:spacing w:after="0" w:line="240" w:lineRule="auto"/>
      </w:pPr>
      <w:r>
        <w:separator/>
      </w:r>
    </w:p>
  </w:endnote>
  <w:endnote w:type="continuationSeparator" w:id="0">
    <w:p w14:paraId="19EC7C8E" w14:textId="77777777" w:rsidR="00230B7B" w:rsidRDefault="00230B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70AEA" w14:textId="5ABECEFE" w:rsidR="0055401F" w:rsidRDefault="0055401F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4B416" w14:textId="77777777" w:rsidR="00230B7B" w:rsidRDefault="00230B7B">
      <w:pPr>
        <w:spacing w:after="0" w:line="240" w:lineRule="auto"/>
      </w:pPr>
      <w:r>
        <w:separator/>
      </w:r>
    </w:p>
  </w:footnote>
  <w:footnote w:type="continuationSeparator" w:id="0">
    <w:p w14:paraId="2B5E40A5" w14:textId="77777777" w:rsidR="00230B7B" w:rsidRDefault="00230B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384C0A"/>
    <w:multiLevelType w:val="multilevel"/>
    <w:tmpl w:val="AB5C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54E7D"/>
    <w:multiLevelType w:val="multilevel"/>
    <w:tmpl w:val="D066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BE2F9F"/>
    <w:multiLevelType w:val="multilevel"/>
    <w:tmpl w:val="65FC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4E768D"/>
    <w:multiLevelType w:val="multilevel"/>
    <w:tmpl w:val="B40A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77848">
    <w:abstractNumId w:val="8"/>
  </w:num>
  <w:num w:numId="2" w16cid:durableId="791242564">
    <w:abstractNumId w:val="6"/>
  </w:num>
  <w:num w:numId="3" w16cid:durableId="1479108643">
    <w:abstractNumId w:val="5"/>
  </w:num>
  <w:num w:numId="4" w16cid:durableId="1384283170">
    <w:abstractNumId w:val="4"/>
  </w:num>
  <w:num w:numId="5" w16cid:durableId="1679115668">
    <w:abstractNumId w:val="7"/>
  </w:num>
  <w:num w:numId="6" w16cid:durableId="1062828766">
    <w:abstractNumId w:val="3"/>
  </w:num>
  <w:num w:numId="7" w16cid:durableId="814369244">
    <w:abstractNumId w:val="2"/>
  </w:num>
  <w:num w:numId="8" w16cid:durableId="373044891">
    <w:abstractNumId w:val="1"/>
  </w:num>
  <w:num w:numId="9" w16cid:durableId="1473060506">
    <w:abstractNumId w:val="0"/>
  </w:num>
  <w:num w:numId="10" w16cid:durableId="1874145691">
    <w:abstractNumId w:val="9"/>
  </w:num>
  <w:num w:numId="11" w16cid:durableId="1917351573">
    <w:abstractNumId w:val="11"/>
  </w:num>
  <w:num w:numId="12" w16cid:durableId="520314080">
    <w:abstractNumId w:val="10"/>
  </w:num>
  <w:num w:numId="13" w16cid:durableId="10442517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19A"/>
    <w:rsid w:val="000A0FBE"/>
    <w:rsid w:val="0015074B"/>
    <w:rsid w:val="00230B7B"/>
    <w:rsid w:val="00230C23"/>
    <w:rsid w:val="0029639D"/>
    <w:rsid w:val="00326F90"/>
    <w:rsid w:val="00401070"/>
    <w:rsid w:val="0055401F"/>
    <w:rsid w:val="00640C9A"/>
    <w:rsid w:val="006F4463"/>
    <w:rsid w:val="00837B01"/>
    <w:rsid w:val="00913F9B"/>
    <w:rsid w:val="00A66351"/>
    <w:rsid w:val="00AA1D8D"/>
    <w:rsid w:val="00B47730"/>
    <w:rsid w:val="00B55E87"/>
    <w:rsid w:val="00CB0664"/>
    <w:rsid w:val="00D22741"/>
    <w:rsid w:val="00EB6582"/>
    <w:rsid w:val="00FC693F"/>
    <w:rsid w:val="00FE4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B4AAA3"/>
  <w14:defaultImageDpi w14:val="300"/>
  <w15:docId w15:val="{385C964B-06E4-48E3-9F97-849B1740C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5" w:lineRule="auto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b/>
      <w:bCs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eastAsia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eastAsia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eastAsia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/>
      <w:contextualSpacing/>
    </w:pPr>
    <w:rPr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eastAsia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eastAsia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eastAsia="Times New Roman" w:hAnsi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eastAsia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eastAsia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eastAsia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eastAsia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eastAsia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Bullet">
    <w:name w:val="CV Bullet"/>
    <w:basedOn w:val="Normal"/>
    <w:pPr>
      <w:keepLines/>
      <w:ind w:left="230" w:hanging="173"/>
    </w:pPr>
  </w:style>
  <w:style w:type="paragraph" w:styleId="NormalWeb">
    <w:name w:val="Normal (Web)"/>
    <w:basedOn w:val="Normal"/>
    <w:uiPriority w:val="99"/>
    <w:semiHidden/>
    <w:unhideWhenUsed/>
    <w:rsid w:val="00EB658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syennna" TargetMode="External"/><Relationship Id="rId13" Type="http://schemas.openxmlformats.org/officeDocument/2006/relationships/hyperlink" Target="https://github.com/msyennna/bca182-freertos-multisenso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msyennna/rt-spark-activity-recognition/tree/feature/sensor-data-collection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aulrodolfcastor.vercel.app/lab/research/bell-pepper-aphid-damage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linkedin.com/in/phoebiencanet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hackster.io/phoebiencanete" TargetMode="External"/><Relationship Id="rId14" Type="http://schemas.openxmlformats.org/officeDocument/2006/relationships/hyperlink" Target="https://github.com/msyennna/smart-inventory-sorting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884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Phoebien D. Cañete Research Internship CV</vt:lpstr>
    </vt:vector>
  </TitlesOfParts>
  <Manager/>
  <Company/>
  <LinksUpToDate>false</LinksUpToDate>
  <CharactersWithSpaces>5912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Phoebien D. Cañete Research Internship CV</dc:title>
  <dc:subject>AIoT and edge intelligence research internship</dc:subject>
  <dc:creator>Phoebien D. Cañete</dc:creator>
  <cp:keywords>AIoT, embedded systems, edge AI, research internship</cp:keywords>
  <dc:description/>
  <cp:lastModifiedBy>Phoebien Cañete</cp:lastModifiedBy>
  <cp:revision>3</cp:revision>
  <dcterms:created xsi:type="dcterms:W3CDTF">2013-12-23T23:15:00Z</dcterms:created>
  <dcterms:modified xsi:type="dcterms:W3CDTF">2026-10-27T04:17:00Z</dcterms:modified>
  <cp:category/>
</cp:coreProperties>
</file>